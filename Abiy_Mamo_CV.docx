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b/>
          <w:color w:val="16324F"/>
        </w:rPr>
        <w:t>ABIY ABINET MAMO</w:t>
      </w:r>
    </w:p>
    <w:p>
      <w:pPr>
        <w:spacing w:after="0"/>
        <w:jc w:val="center"/>
      </w:pPr>
      <w:r>
        <w:rPr>
          <w:b/>
          <w:sz w:val="20"/>
        </w:rPr>
        <w:t>Computer Science M.S. Candidate | Data Science, ML/AI and Software Engineering</w:t>
      </w:r>
    </w:p>
    <w:p>
      <w:pPr>
        <w:spacing w:after="0"/>
        <w:jc w:val="center"/>
      </w:pPr>
      <w:r>
        <w:rPr>
          <w:b w:val="0"/>
          <w:sz w:val="18"/>
        </w:rPr>
        <w:t>Washington, DC, USA | +1 240-351-7398 | abiyabinet8@gmail.com</w:t>
      </w:r>
    </w:p>
    <w:p>
      <w:pPr>
        <w:spacing w:after="0"/>
        <w:jc w:val="center"/>
      </w:pPr>
      <w:r>
        <w:rPr>
          <w:b w:val="0"/>
        </w:rPr>
      </w:r>
      <w:hyperlink r:id="rId9">
        <w:r>
          <w:rPr>
            <w:rFonts w:ascii="Arial" w:hAnsi="Arial"/>
            <w:sz w:val="18"/>
            <w:color w:val="146C94"/>
            <w:u w:val="single"/>
          </w:rPr>
          <w:t>github.com/abiy8</w:t>
        </w:r>
      </w:hyperlink>
      <w:r>
        <w:t xml:space="preserve"> | </w:t>
      </w:r>
      <w:hyperlink r:id="rId10">
        <w:r>
          <w:rPr>
            <w:rFonts w:ascii="Arial" w:hAnsi="Arial"/>
            <w:sz w:val="18"/>
            <w:color w:val="146C94"/>
            <w:u w:val="single"/>
          </w:rPr>
          <w:t>linkedin.com/in/abiy-mamo-503185259</w:t>
        </w:r>
      </w:hyperlink>
    </w:p>
    <w:p>
      <w:pPr>
        <w:spacing w:after="0"/>
        <w:jc w:val="center"/>
      </w:pPr>
      <w:r>
        <w:rPr>
          <w:b w:val="0"/>
        </w:rPr>
      </w:r>
      <w:r>
        <w:rPr>
          <w:sz w:val="18"/>
        </w:rPr>
        <w:t xml:space="preserve">Portfolio: </w:t>
      </w:r>
      <w:hyperlink r:id="rId11">
        <w:r>
          <w:rPr>
            <w:rFonts w:ascii="Arial" w:hAnsi="Arial"/>
            <w:sz w:val="18"/>
            <w:color w:val="146C94"/>
            <w:u w:val="single"/>
          </w:rPr>
          <w:t>https://abiy8.github.io</w:t>
        </w:r>
      </w:hyperlink>
    </w:p>
    <w:p>
      <w:pPr>
        <w:pStyle w:val="Heading1"/>
        <w:spacing w:before="60" w:after="0"/>
        <w:pBdr>
          <w:bottom w:val="single" w:sz="4" w:color="B9D8E6" w:space="3"/>
        </w:pBdr>
      </w:pPr>
      <w:r>
        <w:rPr>
          <w:color w:val="146C94"/>
        </w:rPr>
        <w:t>EDUCATION</w:t>
      </w:r>
    </w:p>
    <w:p>
      <w:pPr>
        <w:spacing w:after="0"/>
      </w:pPr>
      <w:r>
        <w:rPr>
          <w:b/>
        </w:rPr>
        <w:t>M.S. Computer Science, Machine Intelligence and Cognition | Aug 2025 - Present</w:t>
      </w:r>
    </w:p>
    <w:p>
      <w:pPr>
        <w:spacing w:after="0"/>
      </w:pPr>
      <w:r>
        <w:rPr>
          <w:b w:val="0"/>
        </w:rPr>
        <w:t>George Washington University, Washington, DC</w:t>
      </w:r>
    </w:p>
    <w:p>
      <w:pPr>
        <w:spacing w:after="0"/>
      </w:pPr>
      <w:r>
        <w:rPr>
          <w:b/>
        </w:rPr>
        <w:t>B.Tech. Computer Science and Engineering | Sep 2021 - Jul 2025</w:t>
      </w:r>
    </w:p>
    <w:p>
      <w:pPr>
        <w:spacing w:after="0"/>
      </w:pPr>
      <w:r>
        <w:rPr>
          <w:b w:val="0"/>
        </w:rPr>
        <w:t>KIIT University, Bhubaneswar, India</w:t>
      </w:r>
    </w:p>
    <w:p>
      <w:pPr>
        <w:pStyle w:val="Heading1"/>
        <w:spacing w:before="60" w:after="0"/>
        <w:pBdr>
          <w:bottom w:val="single" w:sz="4" w:color="B9D8E6" w:space="3"/>
        </w:pBdr>
      </w:pPr>
      <w:r>
        <w:rPr>
          <w:color w:val="146C94"/>
        </w:rPr>
        <w:t>TECHNICAL SKILLS</w:t>
      </w:r>
    </w:p>
    <w:p>
      <w:pPr>
        <w:spacing w:after="0"/>
      </w:pPr>
      <w:r>
        <w:rPr>
          <w:b w:val="0"/>
        </w:rPr>
        <w:t>Programming: Python, SQL, Java, C++, Dart</w:t>
      </w:r>
    </w:p>
    <w:p>
      <w:pPr>
        <w:spacing w:after="0"/>
      </w:pPr>
      <w:r>
        <w:rPr>
          <w:b w:val="0"/>
        </w:rPr>
        <w:t>ML and AI: scikit-learn, XGBoost, PyTorch, NLP, LLMs, LangChain, Ollama, MiniLM, model evaluation</w:t>
      </w:r>
    </w:p>
    <w:p>
      <w:pPr>
        <w:spacing w:after="0"/>
      </w:pPr>
      <w:r>
        <w:rPr>
          <w:b w:val="0"/>
        </w:rPr>
        <w:t>Data and Software: pandas, NumPy, FastAPI, MLflow, Qdrant, Docker, SQLite, Flutter, Firebase, Git</w:t>
      </w:r>
    </w:p>
    <w:p>
      <w:pPr>
        <w:pStyle w:val="Heading1"/>
        <w:spacing w:before="60" w:after="0"/>
        <w:pBdr>
          <w:bottom w:val="single" w:sz="4" w:color="B9D8E6" w:space="3"/>
        </w:pBdr>
      </w:pPr>
      <w:r>
        <w:rPr>
          <w:color w:val="146C94"/>
        </w:rPr>
        <w:t>RELEVANT EXPERIENCE</w:t>
      </w:r>
    </w:p>
    <w:p>
      <w:pPr>
        <w:keepNext/>
        <w:tabs>
          <w:tab w:pos="10570" w:val="right"/>
        </w:tabs>
        <w:spacing w:after="0"/>
      </w:pPr>
      <w:r>
        <w:rPr>
          <w:b/>
        </w:rPr>
        <w:t>Summer Research Intern | IoT Lab, BITS Pilani</w:t>
      </w:r>
      <w:r>
        <w:rPr>
          <w:b w:val="0"/>
          <w:i/>
          <w:sz w:val="18"/>
        </w:rPr>
        <w:tab/>
        <w:t>May 2023 - Nov 2023</w:t>
      </w:r>
    </w:p>
    <w:p>
      <w:pPr>
        <w:spacing w:after="0"/>
        <w:ind w:left="173" w:hanging="173"/>
      </w:pPr>
      <w:r>
        <w:rPr>
          <w:b w:val="0"/>
        </w:rPr>
        <w:t>• Reviewed IoT and machine learning literature; analyzed research papers and contributed practical research ideas.</w:t>
      </w:r>
    </w:p>
    <w:p>
      <w:pPr>
        <w:keepNext/>
        <w:tabs>
          <w:tab w:pos="10570" w:val="right"/>
        </w:tabs>
        <w:spacing w:after="0"/>
      </w:pPr>
      <w:r>
        <w:rPr>
          <w:b/>
        </w:rPr>
        <w:t>Data Science Intern | Code Clause</w:t>
      </w:r>
      <w:r>
        <w:rPr>
          <w:b w:val="0"/>
          <w:i/>
          <w:sz w:val="18"/>
        </w:rPr>
        <w:tab/>
        <w:t>Jun 2023 - Jul 2023</w:t>
      </w:r>
    </w:p>
    <w:p>
      <w:pPr>
        <w:spacing w:after="0"/>
        <w:ind w:left="173" w:hanging="173"/>
      </w:pPr>
      <w:r>
        <w:rPr>
          <w:b w:val="0"/>
        </w:rPr>
        <w:t>• Developed a logistic-regression churn baseline and Apriori market basket analysis; built a spaCy resume parser and seller price-recommendation tool.</w:t>
      </w:r>
    </w:p>
    <w:p>
      <w:pPr>
        <w:keepNext/>
        <w:tabs>
          <w:tab w:pos="10570" w:val="right"/>
        </w:tabs>
        <w:spacing w:after="0"/>
      </w:pPr>
      <w:r>
        <w:rPr>
          <w:b/>
        </w:rPr>
        <w:t>Teaching Assistant | KIIT University</w:t>
      </w:r>
      <w:r>
        <w:rPr>
          <w:b w:val="0"/>
          <w:i/>
          <w:sz w:val="18"/>
        </w:rPr>
        <w:tab/>
        <w:t>Sep 2023 - May 2024</w:t>
      </w:r>
    </w:p>
    <w:p>
      <w:pPr>
        <w:spacing w:after="0"/>
        <w:ind w:left="173" w:hanging="173"/>
      </w:pPr>
      <w:r>
        <w:rPr>
          <w:b w:val="0"/>
        </w:rPr>
        <w:t>• Designed and delivered data structures instruction in C++ and Python for individual and group learners.</w:t>
      </w:r>
    </w:p>
    <w:p>
      <w:pPr>
        <w:pStyle w:val="Heading1"/>
        <w:spacing w:before="60" w:after="0"/>
        <w:pBdr>
          <w:bottom w:val="single" w:sz="4" w:color="B9D8E6" w:space="3"/>
        </w:pBdr>
      </w:pPr>
      <w:r>
        <w:rPr>
          <w:color w:val="146C94"/>
        </w:rPr>
        <w:t>SELECTED PROJECTS</w:t>
      </w:r>
    </w:p>
    <w:p>
      <w:pPr>
        <w:keepNext/>
        <w:spacing w:after="0"/>
      </w:pPr>
      <w:r>
        <w:rPr>
          <w:b/>
        </w:rPr>
        <w:t>Signal Sprint | React, TypeScript, Cloudflare Workers, D1</w:t>
      </w:r>
    </w:p>
    <w:p>
      <w:pPr>
        <w:keepNext/>
        <w:spacing w:after="0"/>
      </w:pPr>
      <w:r>
        <w:rPr>
          <w:b w:val="0"/>
        </w:rPr>
      </w:r>
      <w:hyperlink r:id="rId20">
        <w:r>
          <w:t>GitHub / signal_sprint</w:t>
        </w:r>
      </w:hyperlink>
    </w:p>
    <w:p>
      <w:pPr>
        <w:spacing w:after="0"/>
        <w:ind w:left="173" w:hanging="173"/>
      </w:pPr>
      <w:r>
        <w:rPr>
          <w:b w:val="0"/>
        </w:rPr>
        <w:t>• Built a 2-8 player logic game with room codes, synchronized rounds, server-side scoring and persistent state; tested two-player synchronization and six-round scoring and authorization.</w:t>
      </w:r>
    </w:p>
    <w:p>
      <w:pPr>
        <w:keepNext/>
        <w:spacing w:after="0"/>
      </w:pPr>
      <w:r>
        <w:rPr>
          <w:b/>
        </w:rPr>
        <w:t>RAG Document Intelligence | FastAPI, Qdrant, MiniLM, Ollama</w:t>
      </w:r>
    </w:p>
    <w:p>
      <w:pPr>
        <w:keepNext/>
        <w:spacing w:after="0"/>
      </w:pPr>
      <w:r>
        <w:rPr>
          <w:b w:val="0"/>
        </w:rPr>
      </w:r>
      <w:hyperlink r:id="rId12">
        <w:r>
          <w:rPr>
            <w:rFonts w:ascii="Arial" w:hAnsi="Arial"/>
            <w:sz w:val="17"/>
            <w:color w:val="146C94"/>
            <w:u w:val="single"/>
          </w:rPr>
          <w:t>GitHub / rag-document-intelligence</w:t>
        </w:r>
      </w:hyperlink>
    </w:p>
    <w:p>
      <w:pPr>
        <w:spacing w:after="0"/>
        <w:ind w:left="173" w:hanging="173"/>
      </w:pPr>
      <w:r>
        <w:rPr>
          <w:b w:val="0"/>
        </w:rPr>
        <w:t>• Built PDF ingestion, persistent Qdrant search and cited answers; MiniLM reached 100% Recall@3 on 12 answerable questions over 6 synthetic documents. Added API tests and optional Ollama generation.</w:t>
      </w:r>
    </w:p>
    <w:p>
      <w:pPr>
        <w:keepNext/>
        <w:spacing w:after="0"/>
      </w:pPr>
      <w:r>
        <w:rPr>
          <w:b/>
        </w:rPr>
        <w:t>ML Prediction and MLOps Platform | scikit-learn, MLflow, Docker</w:t>
      </w:r>
    </w:p>
    <w:p>
      <w:pPr>
        <w:keepNext/>
        <w:spacing w:after="0"/>
      </w:pPr>
      <w:r>
        <w:rPr>
          <w:b w:val="0"/>
        </w:rPr>
      </w:r>
      <w:hyperlink r:id="rId13">
        <w:r>
          <w:rPr>
            <w:rFonts w:ascii="Arial" w:hAnsi="Arial"/>
            <w:sz w:val="17"/>
            <w:color w:val="146C94"/>
            <w:u w:val="single"/>
          </w:rPr>
          <w:t>GitHub / ml-prediction-mlops</w:t>
        </w:r>
      </w:hyperlink>
    </w:p>
    <w:p>
      <w:pPr>
        <w:spacing w:after="0"/>
        <w:ind w:left="173" w:hanging="173"/>
      </w:pPr>
      <w:r>
        <w:rPr>
          <w:b w:val="0"/>
        </w:rPr>
        <w:t>• Compared 2 classifiers on 569 records (30 features); validation-selected logistic regression reached 0.996 ROC AUC and 96.5% accuracy on a 114-record holdout. Added MLflow tracking, serving and drift monitoring.</w:t>
      </w:r>
    </w:p>
    <w:p>
      <w:pPr>
        <w:keepNext/>
        <w:spacing w:after="0"/>
      </w:pPr>
      <w:r>
        <w:rPr>
          <w:b/>
        </w:rPr>
        <w:t>Real-Time Recommendation System | FastAPI, SQLite, item similarity</w:t>
      </w:r>
    </w:p>
    <w:p>
      <w:pPr>
        <w:keepNext/>
        <w:spacing w:after="0"/>
      </w:pPr>
      <w:r>
        <w:rPr>
          <w:b w:val="0"/>
        </w:rPr>
      </w:r>
      <w:hyperlink r:id="rId14">
        <w:r>
          <w:rPr>
            <w:rFonts w:ascii="Arial" w:hAnsi="Arial"/>
            <w:sz w:val="17"/>
            <w:color w:val="146C94"/>
            <w:u w:val="single"/>
          </w:rPr>
          <w:t>GitHub / real-time-recommender</w:t>
        </w:r>
      </w:hyperlink>
    </w:p>
    <w:p>
      <w:pPr>
        <w:spacing w:after="0"/>
        <w:ind w:left="173" w:hanging="173"/>
      </w:pPr>
      <w:r>
        <w:rPr>
          <w:b w:val="0"/>
        </w:rPr>
        <w:t>• Trained on MovieLens 100K (943 users, 1,682 movies); achieved 6.97% Recall@10 versus 5.66% popularity baseline on 459 relevant holdouts. New ratings personalize the next request without batch retraining.</w:t>
      </w:r>
    </w:p>
    <w:p>
      <w:pPr>
        <w:keepNext/>
        <w:spacing w:after="0"/>
      </w:pPr>
      <w:r>
        <w:rPr>
          <w:b/>
        </w:rPr>
        <w:t>Multilingual YouTube Summarizer | Python, Llama 3, LangChain, Gradio</w:t>
      </w:r>
    </w:p>
    <w:p>
      <w:pPr>
        <w:keepNext/>
        <w:spacing w:after="0"/>
      </w:pPr>
      <w:r>
        <w:rPr>
          <w:b w:val="0"/>
        </w:rPr>
      </w:r>
      <w:hyperlink r:id="rId15">
        <w:r>
          <w:rPr>
            <w:rFonts w:ascii="Arial" w:hAnsi="Arial"/>
            <w:sz w:val="17"/>
            <w:color w:val="146C94"/>
            <w:u w:val="single"/>
          </w:rPr>
          <w:t>GitHub / MultiLingual-YouTube-Summarizer-using-LLAMA3</w:t>
        </w:r>
      </w:hyperlink>
    </w:p>
    <w:p>
      <w:pPr>
        <w:spacing w:after="0"/>
        <w:ind w:left="173" w:hanging="173"/>
      </w:pPr>
      <w:r>
        <w:rPr>
          <w:b w:val="0"/>
        </w:rPr>
        <w:t>• Integrated captions, token-based chunking and map-reduce summarization with local Llama 3; exposed summarization controls and 68 configured language choices.</w:t>
      </w:r>
    </w:p>
    <w:p>
      <w:pPr>
        <w:keepNext/>
        <w:spacing w:after="0"/>
      </w:pPr>
      <w:r>
        <w:rPr>
          <w:b/>
        </w:rPr>
        <w:t>AI Study Planner | Flutter, Dart, Firebase</w:t>
      </w:r>
    </w:p>
    <w:p>
      <w:pPr>
        <w:keepNext/>
        <w:spacing w:after="0"/>
      </w:pPr>
      <w:r>
        <w:rPr>
          <w:b w:val="0"/>
        </w:rPr>
      </w:r>
      <w:hyperlink r:id="rId16">
        <w:r>
          <w:rPr>
            <w:rFonts w:ascii="Arial" w:hAnsi="Arial"/>
            <w:sz w:val="17"/>
            <w:color w:val="146C94"/>
            <w:u w:val="single"/>
          </w:rPr>
          <w:t>GitHub / AI-Study-Planner</w:t>
        </w:r>
      </w:hyperlink>
    </w:p>
    <w:p>
      <w:pPr>
        <w:spacing w:after="0"/>
        <w:ind w:left="173" w:hanging="173"/>
      </w:pPr>
      <w:r>
        <w:rPr>
          <w:b w:val="0"/>
        </w:rPr>
        <w:t>• Flutter/Firebase client prototype with 6 screen modules and 5 service modules for courses, tasks, authentication and syllabus submission; separate AI backend and build fixes required.</w:t>
      </w:r>
    </w:p>
    <w:p>
      <w:pPr>
        <w:pStyle w:val="Heading1"/>
        <w:spacing w:before="60" w:after="0"/>
        <w:pBdr>
          <w:bottom w:val="single" w:sz="4" w:color="B9D8E6" w:space="3"/>
        </w:pBdr>
      </w:pPr>
      <w:r>
        <w:rPr>
          <w:color w:val="146C94"/>
        </w:rPr>
        <w:t>PUBLICATIONS</w:t>
      </w:r>
    </w:p>
    <w:p>
      <w:pPr>
        <w:spacing w:after="0"/>
      </w:pPr>
      <w:r>
        <w:rPr>
          <w:b w:val="0"/>
        </w:rPr>
      </w:r>
      <w:hyperlink r:id="rId17">
        <w:r>
          <w:rPr>
            <w:rFonts w:ascii="Arial" w:hAnsi="Arial"/>
            <w:sz w:val="18"/>
            <w:color w:val="146C94"/>
            <w:u w:val="single"/>
          </w:rPr>
          <w:t>Advancing Medical Imaging Through Generative Adversarial Networks: A Comprehensive Review and Future Prospects</w:t>
        </w:r>
      </w:hyperlink>
    </w:p>
    <w:p>
      <w:pPr>
        <w:spacing w:after="0"/>
      </w:pPr>
      <w:r>
        <w:rPr>
          <w:b w:val="0"/>
          <w:sz w:val="17"/>
        </w:rPr>
        <w:t>First author | Cognitive Computation (2024)</w:t>
      </w:r>
    </w:p>
    <w:p>
      <w:pPr>
        <w:spacing w:after="0"/>
      </w:pPr>
      <w:r>
        <w:rPr>
          <w:b w:val="0"/>
        </w:rPr>
      </w:r>
      <w:hyperlink r:id="rId18">
        <w:r>
          <w:rPr>
            <w:rFonts w:ascii="Arial" w:hAnsi="Arial"/>
            <w:sz w:val="18"/>
            <w:color w:val="146C94"/>
            <w:u w:val="single"/>
          </w:rPr>
          <w:t>Unlocking the Power of Machine Learning in Big Data: A Scoping Survey</w:t>
        </w:r>
      </w:hyperlink>
    </w:p>
    <w:p>
      <w:pPr>
        <w:spacing w:after="0"/>
      </w:pPr>
      <w:r>
        <w:rPr>
          <w:b w:val="0"/>
          <w:sz w:val="17"/>
        </w:rPr>
        <w:t>Co-author | Data Science and Management (2025)</w:t>
      </w:r>
    </w:p>
    <w:p>
      <w:pPr>
        <w:spacing w:after="0"/>
      </w:pPr>
      <w:r>
        <w:rPr>
          <w:b w:val="0"/>
        </w:rPr>
      </w:r>
      <w:hyperlink r:id="rId19">
        <w:r>
          <w:rPr>
            <w:rFonts w:ascii="Arial" w:hAnsi="Arial"/>
            <w:sz w:val="18"/>
            <w:color w:val="146C94"/>
            <w:u w:val="single"/>
          </w:rPr>
          <w:t>Decoding the Digital Market: Understanding How Machine Learning Shapes E-Commerce</w:t>
        </w:r>
      </w:hyperlink>
    </w:p>
    <w:p>
      <w:pPr>
        <w:spacing w:after="0"/>
      </w:pPr>
      <w:r>
        <w:rPr>
          <w:b w:val="0"/>
          <w:sz w:val="17"/>
        </w:rPr>
        <w:t>First author | International Journal of Electronic Business (2026)</w:t>
      </w:r>
    </w:p>
    <w:p>
      <w:pPr>
        <w:pStyle w:val="Heading1"/>
        <w:spacing w:before="60" w:after="0"/>
        <w:pBdr>
          <w:bottom w:val="single" w:sz="4" w:color="B9D8E6" w:space="3"/>
        </w:pBdr>
      </w:pPr>
      <w:r>
        <w:rPr>
          <w:color w:val="146C94"/>
        </w:rPr>
        <w:t>AWARDS</w:t>
      </w:r>
    </w:p>
    <w:p>
      <w:pPr>
        <w:spacing w:after="0"/>
      </w:pPr>
      <w:r>
        <w:rPr>
          <w:b w:val="0"/>
          <w:sz w:val="19"/>
        </w:rPr>
        <w:t>Top 1% Award, National Exam of Ethiopia (2021) | Study in India Scholarship (2021 - 2025)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biy8" TargetMode="External"/><Relationship Id="rId10" Type="http://schemas.openxmlformats.org/officeDocument/2006/relationships/hyperlink" Target="https://www.linkedin.com/in/abiy-mamo-503185259/" TargetMode="External"/><Relationship Id="rId11" Type="http://schemas.openxmlformats.org/officeDocument/2006/relationships/hyperlink" Target="https://abiy8.github.io" TargetMode="External"/><Relationship Id="rId12" Type="http://schemas.openxmlformats.org/officeDocument/2006/relationships/hyperlink" Target="https://github.com/abiy8/rag-document-intelligence" TargetMode="External"/><Relationship Id="rId13" Type="http://schemas.openxmlformats.org/officeDocument/2006/relationships/hyperlink" Target="https://github.com/abiy8/ml-prediction-mlops" TargetMode="External"/><Relationship Id="rId14" Type="http://schemas.openxmlformats.org/officeDocument/2006/relationships/hyperlink" Target="https://github.com/abiy8/real-time-recommender" TargetMode="External"/><Relationship Id="rId15" Type="http://schemas.openxmlformats.org/officeDocument/2006/relationships/hyperlink" Target="https://github.com/abiy8/MultiLingual-YouTube-Summarizer-using-LLAMA3" TargetMode="External"/><Relationship Id="rId16" Type="http://schemas.openxmlformats.org/officeDocument/2006/relationships/hyperlink" Target="https://github.com/abiy8/AI-Study-Planner" TargetMode="External"/><Relationship Id="rId17" Type="http://schemas.openxmlformats.org/officeDocument/2006/relationships/hyperlink" Target="https://link.springer.com/article/10.1007/s12559-024-10291-3" TargetMode="External"/><Relationship Id="rId18" Type="http://schemas.openxmlformats.org/officeDocument/2006/relationships/hyperlink" Target="https://www.sciencedirect.com/science/article/pii/S2666764925000104" TargetMode="External"/><Relationship Id="rId19" Type="http://schemas.openxmlformats.org/officeDocument/2006/relationships/hyperlink" Target="https://www.inderscienceonline.com/doi/abs/10.1504/IJEB.2026.151462" TargetMode="External"/><Relationship Id="rId20" Type="http://schemas.openxmlformats.org/officeDocument/2006/relationships/hyperlink" Target="https://github.com/abiy8/signal_spr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Abiy Abinet Mamo CV</dc:title>
  <dc:subject>Data science machine learning AI and software engineering applications</dc:subject>
  <dc:creator>Abiy Abinet Mamo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